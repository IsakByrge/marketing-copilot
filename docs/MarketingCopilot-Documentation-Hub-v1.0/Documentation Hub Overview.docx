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Marketing Copilot Documentation Hub v1.0</w:t>
      </w:r>
    </w:p>
    <w:p>
      <w:r>
        <w:t>Generated documentation structure.</w:t>
      </w:r>
    </w:p>
    <w:p>
      <w:pPr>
        <w:pStyle w:val="Heading2"/>
      </w:pPr>
      <w:r>
        <w:t>Included</w:t>
      </w:r>
    </w:p>
    <w:p>
      <w:pPr>
        <w:pStyle w:val="ListBullet"/>
      </w:pPr>
      <w:r>
        <w:t>Product Foundation</w:t>
      </w:r>
    </w:p>
    <w:p>
      <w:pPr>
        <w:pStyle w:val="ListBullet"/>
      </w:pPr>
      <w:r>
        <w:t>Design System</w:t>
      </w:r>
    </w:p>
    <w:p>
      <w:pPr>
        <w:pStyle w:val="ListBullet"/>
      </w:pPr>
      <w:r>
        <w:t>Mockups</w:t>
      </w:r>
    </w:p>
    <w:p>
      <w:pPr>
        <w:pStyle w:val="ListBullet"/>
      </w:pPr>
      <w:r>
        <w:t>AI Strategy</w:t>
      </w:r>
    </w:p>
    <w:p>
      <w:pPr>
        <w:pStyle w:val="ListBullet"/>
      </w:pPr>
      <w:r>
        <w:t>Development Pack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